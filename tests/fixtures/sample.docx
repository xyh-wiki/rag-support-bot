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Uptime SLA</w:t>
      </w:r>
    </w:p>
    <w:p>
      <w:r>
        <w:t>Business plan includes a 99.9% uptime SLA with service credits.</w:t>
      </w:r>
    </w:p>
    <w:p>
      <w:pPr>
        <w:pStyle w:val="Heading2"/>
      </w:pPr>
      <w:r>
        <w:t>Maintenance windows</w:t>
      </w:r>
    </w:p>
    <w:p>
      <w:r>
        <w:t>Scheduled maintenance is announced 72 hours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